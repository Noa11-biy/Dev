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[Votre Prénom] [Votre Nom]</w:t>
        <w:br/>
        <w:t>[Votre Adresse]</w:t>
        <w:br/>
        <w:t>[Votre Téléphone]</w:t>
        <w:br/>
        <w:t>[Votre Mail]</w:t>
      </w:r>
    </w:p>
    <w:p>
      <w:pPr>
        <w:jc w:val="right"/>
      </w:pPr>
      <w:r>
        <w:t>Le 4 juin 2026</w:t>
      </w:r>
    </w:p>
    <w:p/>
    <w:p>
      <w:pPr>
        <w:jc w:val="right"/>
      </w:pPr>
      <w:r>
        <w:t>Dr. Martin DUPONT</w:t>
        <w:br/>
        <w:t>Clinique Vétérinaire</w:t>
        <w:br/>
        <w:t>12 rue des Lilas</w:t>
        <w:br/>
        <w:t>31000 Toulouse</w:t>
      </w:r>
    </w:p>
    <w:p/>
    <w:p>
      <w:r>
        <w:t>Réf : Proposition commerciale - Application de gestion vétérinaire</w:t>
      </w:r>
    </w:p>
    <w:p/>
    <w:p>
      <w:pPr>
        <w:ind w:left="1417"/>
      </w:pPr>
      <w:r>
        <w:t>Monsieur,</w:t>
      </w:r>
    </w:p>
    <w:p>
      <w:pPr>
        <w:ind w:left="1417"/>
      </w:pPr>
      <w:r>
        <w:t>Veuillez trouver ci-joint le cahier des charges et les documents contractuels relatifs au développement de votre application de gestion de clinique vétérinaire.</w:t>
      </w:r>
    </w:p>
    <w:p>
      <w:pPr>
        <w:ind w:left="1417"/>
      </w:pPr>
      <w:r>
        <w:t>Ce dossier détaille les solutions techniques retenues pour la gestion centralisée de vos patients, clients, du personnel soignant et des prescriptions médicamenteuses, conformément à vos exigences. Il inclut également nos propositions pour l'hébergement, la formation et la maintenance.</w:t>
      </w:r>
    </w:p>
    <w:p>
      <w:pPr>
        <w:ind w:left="1417"/>
      </w:pPr>
      <w:r>
        <w:t>Nous nous tenons à votre disposition pour convenir d'un entretien afin d'en discuter.</w:t>
      </w:r>
    </w:p>
    <w:p>
      <w:pPr>
        <w:ind w:left="1417"/>
      </w:pPr>
      <w:r>
        <w:t>Veuillez agréer, Monsieur, l'expression de nos sentiments dévoués.</w:t>
      </w:r>
    </w:p>
    <w:p/>
    <w:p>
      <w:pPr>
        <w:jc w:val="right"/>
      </w:pPr>
      <w:r>
        <w:t>[Signature]</w:t>
        <w:br/>
        <w:t>[Initiale du prénom et Nom]</w:t>
        <w:br/>
        <w:t>Chef de projet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34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[Nom de l'Entreprise Fournisseur] - Page 1/1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[Logo de l'entreprise fournisseur]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